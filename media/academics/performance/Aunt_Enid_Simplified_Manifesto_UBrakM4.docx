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0B1" w:rsidRPr="00EE30B1" w:rsidRDefault="00EE30B1" w:rsidP="00EE30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G" w:eastAsia="en-UG"/>
        </w:rPr>
        <w:t>BIODATA</w:t>
      </w:r>
    </w:p>
    <w:p w:rsidR="00EE30B1" w:rsidRPr="00EE30B1" w:rsidRDefault="00EE30B1" w:rsidP="00EE30B1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</w:pPr>
      <w:r w:rsidRPr="00EE30B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G" w:eastAsia="en-UG"/>
        </w:rPr>
        <w:t>NAME</w:t>
      </w:r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val="en-UG" w:eastAsia="en-UG"/>
        </w:rPr>
        <w:t xml:space="preserve">: </w:t>
      </w:r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 xml:space="preserve">ENID ATUHEIRE ORIGUMISIRIZA </w:t>
      </w:r>
    </w:p>
    <w:p w:rsidR="00EE30B1" w:rsidRPr="00EE30B1" w:rsidRDefault="00EE30B1" w:rsidP="00EE30B1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</w:pPr>
      <w:r w:rsidRPr="00EE30B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G" w:eastAsia="en-UG"/>
        </w:rPr>
        <w:t>DATE OF BIRTH</w:t>
      </w:r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val="en-UG" w:eastAsia="en-UG"/>
        </w:rPr>
        <w:t xml:space="preserve">: </w:t>
      </w:r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>27</w:t>
      </w:r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vertAlign w:val="superscript"/>
          <w:lang w:eastAsia="en-UG"/>
        </w:rPr>
        <w:t>TH</w:t>
      </w:r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 xml:space="preserve"> Jan 1967</w:t>
      </w:r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val="en-UG" w:eastAsia="en-UG"/>
        </w:rPr>
        <w:br/>
      </w:r>
      <w:r w:rsidRPr="00EE30B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G" w:eastAsia="en-UG"/>
        </w:rPr>
        <w:t>VILLAGE</w:t>
      </w:r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val="en-UG" w:eastAsia="en-UG"/>
        </w:rPr>
        <w:t xml:space="preserve">: </w:t>
      </w:r>
      <w:proofErr w:type="spellStart"/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>Kabahangara</w:t>
      </w:r>
      <w:proofErr w:type="spellEnd"/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val="en-UG" w:eastAsia="en-UG"/>
        </w:rPr>
        <w:br/>
      </w:r>
      <w:r w:rsidRPr="00EE30B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G" w:eastAsia="en-UG"/>
        </w:rPr>
        <w:t>PARISH</w:t>
      </w:r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val="en-UG" w:eastAsia="en-UG"/>
        </w:rPr>
        <w:t xml:space="preserve">: </w:t>
      </w:r>
      <w:proofErr w:type="spellStart"/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>Karubanda</w:t>
      </w:r>
      <w:proofErr w:type="spellEnd"/>
    </w:p>
    <w:p w:rsidR="00EE30B1" w:rsidRPr="00EE30B1" w:rsidRDefault="00EE30B1" w:rsidP="00EE30B1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</w:pPr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>COUNTY: MUNICIPALITY</w:t>
      </w:r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val="en-UG" w:eastAsia="en-UG"/>
        </w:rPr>
        <w:br/>
      </w:r>
      <w:r w:rsidRPr="00EE30B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G" w:eastAsia="en-UG"/>
        </w:rPr>
        <w:t>DISTRICT</w:t>
      </w:r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val="en-UG" w:eastAsia="en-UG"/>
        </w:rPr>
        <w:t xml:space="preserve">: </w:t>
      </w:r>
      <w:proofErr w:type="spellStart"/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>Kabale</w:t>
      </w:r>
      <w:proofErr w:type="spellEnd"/>
    </w:p>
    <w:p w:rsidR="00EE30B1" w:rsidRPr="00EE30B1" w:rsidRDefault="00EE30B1" w:rsidP="00EE30B1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</w:pPr>
      <w:r w:rsidRPr="00EE30B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G" w:eastAsia="en-UG"/>
        </w:rPr>
        <w:t>EDUCATION BACKGROUND</w:t>
      </w:r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val="en-UG" w:eastAsia="en-UG"/>
        </w:rPr>
        <w:br/>
      </w:r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>Bachelor’s Degree in education UCU</w:t>
      </w:r>
    </w:p>
    <w:p w:rsidR="00EE30B1" w:rsidRPr="00EE30B1" w:rsidRDefault="00EE30B1" w:rsidP="00EE30B1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</w:pPr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 xml:space="preserve">Diploma in education </w:t>
      </w:r>
      <w:proofErr w:type="spellStart"/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>Kyambogo</w:t>
      </w:r>
      <w:proofErr w:type="spellEnd"/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 xml:space="preserve"> University (NTC </w:t>
      </w:r>
      <w:proofErr w:type="spellStart"/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>Kabale</w:t>
      </w:r>
      <w:proofErr w:type="spellEnd"/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 xml:space="preserve"> 1987-1989) </w:t>
      </w:r>
    </w:p>
    <w:p w:rsidR="00EE30B1" w:rsidRPr="00EE30B1" w:rsidRDefault="00EE30B1" w:rsidP="00EE30B1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</w:pPr>
      <w:proofErr w:type="spellStart"/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>A’Level</w:t>
      </w:r>
      <w:proofErr w:type="spellEnd"/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 xml:space="preserve"> </w:t>
      </w:r>
      <w:proofErr w:type="spellStart"/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>Kigezi</w:t>
      </w:r>
      <w:proofErr w:type="spellEnd"/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 xml:space="preserve"> high school 1985-1987</w:t>
      </w:r>
    </w:p>
    <w:p w:rsidR="00EE30B1" w:rsidRPr="00EE30B1" w:rsidRDefault="00EE30B1" w:rsidP="00EE30B1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</w:pPr>
      <w:proofErr w:type="spellStart"/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>O’level</w:t>
      </w:r>
      <w:proofErr w:type="spellEnd"/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 xml:space="preserve"> </w:t>
      </w:r>
      <w:proofErr w:type="spellStart"/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>Kigezi</w:t>
      </w:r>
      <w:proofErr w:type="spellEnd"/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 xml:space="preserve"> High school 1982-1984</w:t>
      </w:r>
    </w:p>
    <w:p w:rsidR="00EE30B1" w:rsidRPr="00EE30B1" w:rsidRDefault="00EE30B1" w:rsidP="00EE30B1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</w:pPr>
      <w:proofErr w:type="spellStart"/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>O’Level</w:t>
      </w:r>
      <w:proofErr w:type="spellEnd"/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 xml:space="preserve"> Bishop </w:t>
      </w:r>
      <w:proofErr w:type="spellStart"/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>Kivengyere</w:t>
      </w:r>
      <w:proofErr w:type="spellEnd"/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 xml:space="preserve"> Girls school </w:t>
      </w:r>
      <w:proofErr w:type="spellStart"/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>Muyebe</w:t>
      </w:r>
      <w:proofErr w:type="spellEnd"/>
      <w:r w:rsidRPr="00EE30B1">
        <w:rPr>
          <w:rFonts w:ascii="Times New Roman" w:eastAsia="Times New Roman" w:hAnsi="Times New Roman" w:cs="Times New Roman"/>
          <w:color w:val="333333"/>
          <w:sz w:val="24"/>
          <w:szCs w:val="24"/>
          <w:lang w:eastAsia="en-UG"/>
        </w:rPr>
        <w:t xml:space="preserve"> 1981 </w:t>
      </w:r>
    </w:p>
    <w:p w:rsidR="00EE30B1" w:rsidRPr="00EE30B1" w:rsidRDefault="00EE30B1" w:rsidP="00EE30B1">
      <w:pPr>
        <w:spacing w:line="360" w:lineRule="auto"/>
        <w:rPr>
          <w:rStyle w:val="Strong"/>
          <w:rFonts w:ascii="Times New Roman" w:hAnsi="Times New Roman" w:cs="Times New Roman"/>
          <w:color w:val="333333"/>
          <w:sz w:val="24"/>
          <w:szCs w:val="24"/>
          <w:bdr w:val="none" w:sz="0" w:space="0" w:color="auto" w:frame="1"/>
          <w:shd w:val="clear" w:color="auto" w:fill="FFFFFF"/>
        </w:rPr>
      </w:pPr>
      <w:r w:rsidRPr="00EE30B1">
        <w:rPr>
          <w:rStyle w:val="Strong"/>
          <w:rFonts w:ascii="Times New Roman" w:hAnsi="Times New Roman" w:cs="Times New Roman"/>
          <w:color w:val="333333"/>
          <w:sz w:val="24"/>
          <w:szCs w:val="24"/>
          <w:bdr w:val="none" w:sz="0" w:space="0" w:color="auto" w:frame="1"/>
          <w:shd w:val="clear" w:color="auto" w:fill="FFFFFF"/>
        </w:rPr>
        <w:t>AWARDS/NATIONAL MEDALS</w:t>
      </w:r>
    </w:p>
    <w:p w:rsidR="00EE30B1" w:rsidRPr="00EE30B1" w:rsidRDefault="00EE30B1" w:rsidP="00EE30B1">
      <w:pPr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  <w:bdr w:val="none" w:sz="0" w:space="0" w:color="auto" w:frame="1"/>
          <w:shd w:val="clear" w:color="auto" w:fill="FFFFFF"/>
        </w:rPr>
      </w:pPr>
      <w:r w:rsidRPr="00EE30B1"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  <w:bdr w:val="none" w:sz="0" w:space="0" w:color="auto" w:frame="1"/>
          <w:shd w:val="clear" w:color="auto" w:fill="FFFFFF"/>
        </w:rPr>
        <w:t>Rotary club</w:t>
      </w:r>
    </w:p>
    <w:p w:rsidR="00EE30B1" w:rsidRPr="00EE30B1" w:rsidRDefault="00EE30B1" w:rsidP="00EE30B1">
      <w:pPr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  <w:bdr w:val="none" w:sz="0" w:space="0" w:color="auto" w:frame="1"/>
          <w:shd w:val="clear" w:color="auto" w:fill="FFFFFF"/>
        </w:rPr>
      </w:pPr>
      <w:proofErr w:type="spellStart"/>
      <w:r w:rsidRPr="00EE30B1"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  <w:bdr w:val="none" w:sz="0" w:space="0" w:color="auto" w:frame="1"/>
          <w:shd w:val="clear" w:color="auto" w:fill="FFFFFF"/>
        </w:rPr>
        <w:t>Kigezi</w:t>
      </w:r>
      <w:proofErr w:type="spellEnd"/>
      <w:r w:rsidRPr="00EE30B1"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E30B1"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  <w:bdr w:val="none" w:sz="0" w:space="0" w:color="auto" w:frame="1"/>
          <w:shd w:val="clear" w:color="auto" w:fill="FFFFFF"/>
        </w:rPr>
        <w:t>highschool</w:t>
      </w:r>
      <w:proofErr w:type="spellEnd"/>
      <w:r w:rsidRPr="00EE30B1"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</w:p>
    <w:p w:rsidR="00EE30B1" w:rsidRPr="00EE30B1" w:rsidRDefault="00EE30B1" w:rsidP="00EE30B1">
      <w:pPr>
        <w:rPr>
          <w:rFonts w:ascii="Times New Roman" w:hAnsi="Times New Roman" w:cs="Times New Roman"/>
          <w:color w:val="333333"/>
          <w:sz w:val="24"/>
          <w:szCs w:val="24"/>
          <w:bdr w:val="none" w:sz="0" w:space="0" w:color="auto" w:frame="1"/>
          <w:shd w:val="clear" w:color="auto" w:fill="FFFFFF"/>
        </w:rPr>
      </w:pPr>
      <w:r w:rsidRPr="00EE30B1">
        <w:rPr>
          <w:rStyle w:val="Strong"/>
          <w:rFonts w:ascii="Times New Roman" w:hAnsi="Times New Roman" w:cs="Times New Roman"/>
          <w:color w:val="333333"/>
          <w:sz w:val="24"/>
          <w:szCs w:val="24"/>
          <w:bdr w:val="none" w:sz="0" w:space="0" w:color="auto" w:frame="1"/>
          <w:shd w:val="clear" w:color="auto" w:fill="FFFFFF"/>
        </w:rPr>
        <w:t>WORK/RESPONSIBILITY/EXPERIENCE</w:t>
      </w:r>
    </w:p>
    <w:p w:rsidR="00EE30B1" w:rsidRPr="00EE30B1" w:rsidRDefault="00EE30B1" w:rsidP="00EE30B1">
      <w:p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 xml:space="preserve">1989-2011 -Teacher </w:t>
      </w:r>
      <w:proofErr w:type="spellStart"/>
      <w:r w:rsidRPr="00EE30B1">
        <w:rPr>
          <w:rFonts w:ascii="Times New Roman" w:hAnsi="Times New Roman" w:cs="Times New Roman"/>
          <w:sz w:val="24"/>
          <w:szCs w:val="24"/>
        </w:rPr>
        <w:t>Kigezi</w:t>
      </w:r>
      <w:proofErr w:type="spellEnd"/>
      <w:r w:rsidRPr="00EE30B1">
        <w:rPr>
          <w:rFonts w:ascii="Times New Roman" w:hAnsi="Times New Roman" w:cs="Times New Roman"/>
          <w:sz w:val="24"/>
          <w:szCs w:val="24"/>
        </w:rPr>
        <w:t xml:space="preserve"> High school </w:t>
      </w:r>
    </w:p>
    <w:p w:rsidR="00EE30B1" w:rsidRPr="00EE30B1" w:rsidRDefault="00EE30B1" w:rsidP="00EE30B1">
      <w:p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 xml:space="preserve">                  -Senior Woman Teacher </w:t>
      </w:r>
    </w:p>
    <w:p w:rsidR="00EE30B1" w:rsidRPr="00EE30B1" w:rsidRDefault="00EE30B1" w:rsidP="00EE30B1">
      <w:p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 xml:space="preserve">                  -Class </w:t>
      </w:r>
      <w:proofErr w:type="gramStart"/>
      <w:r w:rsidRPr="00EE30B1">
        <w:rPr>
          <w:rFonts w:ascii="Times New Roman" w:hAnsi="Times New Roman" w:cs="Times New Roman"/>
          <w:sz w:val="24"/>
          <w:szCs w:val="24"/>
        </w:rPr>
        <w:t>room</w:t>
      </w:r>
      <w:proofErr w:type="gramEnd"/>
      <w:r w:rsidRPr="00EE30B1">
        <w:rPr>
          <w:rFonts w:ascii="Times New Roman" w:hAnsi="Times New Roman" w:cs="Times New Roman"/>
          <w:sz w:val="24"/>
          <w:szCs w:val="24"/>
        </w:rPr>
        <w:t xml:space="preserve"> Teacher</w:t>
      </w:r>
    </w:p>
    <w:p w:rsidR="00EE30B1" w:rsidRPr="00EE30B1" w:rsidRDefault="00EE30B1" w:rsidP="00EE30B1">
      <w:p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 xml:space="preserve">                   -Patron Health club </w:t>
      </w:r>
    </w:p>
    <w:p w:rsidR="00EE30B1" w:rsidRPr="00EE30B1" w:rsidRDefault="00EE30B1" w:rsidP="00EE30B1">
      <w:p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 xml:space="preserve">                   -Patron Straight Talk Club</w:t>
      </w:r>
    </w:p>
    <w:p w:rsidR="00EE30B1" w:rsidRPr="00EE30B1" w:rsidRDefault="00EE30B1" w:rsidP="00EE30B1">
      <w:p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 xml:space="preserve">                   -Teacher in Charge of Mentorship Program</w:t>
      </w:r>
    </w:p>
    <w:p w:rsidR="00EE30B1" w:rsidRPr="00EE30B1" w:rsidRDefault="00EE30B1" w:rsidP="00EE30B1">
      <w:p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 xml:space="preserve">2012-2014 teacher </w:t>
      </w:r>
      <w:proofErr w:type="spellStart"/>
      <w:r w:rsidRPr="00EE30B1">
        <w:rPr>
          <w:rFonts w:ascii="Times New Roman" w:hAnsi="Times New Roman" w:cs="Times New Roman"/>
          <w:sz w:val="24"/>
          <w:szCs w:val="24"/>
        </w:rPr>
        <w:t>Kigata</w:t>
      </w:r>
      <w:proofErr w:type="spellEnd"/>
      <w:r w:rsidRPr="00EE30B1">
        <w:rPr>
          <w:rFonts w:ascii="Times New Roman" w:hAnsi="Times New Roman" w:cs="Times New Roman"/>
          <w:sz w:val="24"/>
          <w:szCs w:val="24"/>
        </w:rPr>
        <w:t xml:space="preserve"> High School</w:t>
      </w:r>
    </w:p>
    <w:p w:rsidR="00EE30B1" w:rsidRPr="00EE30B1" w:rsidRDefault="00EE30B1">
      <w:pPr>
        <w:rPr>
          <w:rFonts w:ascii="Times New Roman" w:hAnsi="Times New Roman" w:cs="Times New Roman"/>
          <w:sz w:val="24"/>
          <w:szCs w:val="24"/>
        </w:rPr>
      </w:pPr>
    </w:p>
    <w:p w:rsidR="00EE30B1" w:rsidRPr="00EE30B1" w:rsidRDefault="00EE30B1">
      <w:p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br w:type="page"/>
      </w:r>
    </w:p>
    <w:p w:rsidR="00EE30B1" w:rsidRPr="00EE30B1" w:rsidRDefault="00EE30B1">
      <w:pPr>
        <w:rPr>
          <w:rFonts w:ascii="Times New Roman" w:hAnsi="Times New Roman" w:cs="Times New Roman"/>
          <w:sz w:val="24"/>
          <w:szCs w:val="24"/>
        </w:rPr>
      </w:pPr>
    </w:p>
    <w:p w:rsidR="008654F2" w:rsidRPr="00EE30B1" w:rsidRDefault="008654F2" w:rsidP="008654F2">
      <w:pPr>
        <w:rPr>
          <w:rFonts w:ascii="Times New Roman" w:hAnsi="Times New Roman" w:cs="Times New Roman"/>
          <w:sz w:val="24"/>
          <w:szCs w:val="24"/>
        </w:rPr>
      </w:pPr>
    </w:p>
    <w:p w:rsidR="00C14573" w:rsidRPr="00EE30B1" w:rsidRDefault="00EE30B1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EE30B1">
        <w:rPr>
          <w:rFonts w:ascii="Times New Roman" w:hAnsi="Times New Roman" w:cs="Times New Roman"/>
          <w:color w:val="auto"/>
          <w:sz w:val="24"/>
          <w:szCs w:val="24"/>
        </w:rPr>
        <w:t xml:space="preserve">1. </w:t>
      </w:r>
      <w:r w:rsidRPr="00EE30B1">
        <w:rPr>
          <w:rFonts w:ascii="Times New Roman" w:hAnsi="Times New Roman" w:cs="Times New Roman"/>
          <w:color w:val="auto"/>
          <w:sz w:val="24"/>
          <w:szCs w:val="24"/>
        </w:rPr>
        <w:t>Empowering Women and Youth for Wealth Creation</w:t>
      </w:r>
    </w:p>
    <w:p w:rsidR="00C14573" w:rsidRPr="00EE30B1" w:rsidRDefault="002F3F7C">
      <w:p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As many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 women and youth</w:t>
      </w:r>
      <w:r w:rsidRPr="00EE30B1">
        <w:rPr>
          <w:rFonts w:ascii="Times New Roman" w:hAnsi="Times New Roman" w:cs="Times New Roman"/>
          <w:sz w:val="24"/>
          <w:szCs w:val="24"/>
        </w:rPr>
        <w:t xml:space="preserve"> and marginalized communities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EE30B1" w:rsidRPr="00EE30B1">
        <w:rPr>
          <w:rFonts w:ascii="Times New Roman" w:hAnsi="Times New Roman" w:cs="Times New Roman"/>
          <w:sz w:val="24"/>
          <w:szCs w:val="24"/>
        </w:rPr>
        <w:t>Kabale</w:t>
      </w:r>
      <w:proofErr w:type="spellEnd"/>
      <w:r w:rsidR="00EE30B1" w:rsidRPr="00EE30B1">
        <w:rPr>
          <w:rFonts w:ascii="Times New Roman" w:hAnsi="Times New Roman" w:cs="Times New Roman"/>
          <w:sz w:val="24"/>
          <w:szCs w:val="24"/>
        </w:rPr>
        <w:t xml:space="preserve"> face unemployment, limited access to credit, an</w:t>
      </w:r>
      <w:r w:rsidRPr="00EE30B1">
        <w:rPr>
          <w:rFonts w:ascii="Times New Roman" w:hAnsi="Times New Roman" w:cs="Times New Roman"/>
          <w:sz w:val="24"/>
          <w:szCs w:val="24"/>
        </w:rPr>
        <w:t xml:space="preserve">d few business opportunities, </w:t>
      </w:r>
      <w:r w:rsidR="00EE30B1" w:rsidRPr="00EE30B1">
        <w:rPr>
          <w:rFonts w:ascii="Times New Roman" w:hAnsi="Times New Roman" w:cs="Times New Roman"/>
          <w:sz w:val="24"/>
          <w:szCs w:val="24"/>
        </w:rPr>
        <w:t>Government programs like PDM and Emyooga are not easily accessible or transparent</w:t>
      </w:r>
      <w:r w:rsidRPr="00EE30B1">
        <w:rPr>
          <w:rFonts w:ascii="Times New Roman" w:hAnsi="Times New Roman" w:cs="Times New Roman"/>
          <w:sz w:val="24"/>
          <w:szCs w:val="24"/>
        </w:rPr>
        <w:t xml:space="preserve"> to many and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 Limited mentorship and skill-building opportunities keep youth</w:t>
      </w:r>
      <w:r w:rsidRPr="00EE30B1">
        <w:rPr>
          <w:rFonts w:ascii="Times New Roman" w:hAnsi="Times New Roman" w:cs="Times New Roman"/>
          <w:sz w:val="24"/>
          <w:szCs w:val="24"/>
        </w:rPr>
        <w:t xml:space="preserve"> from realizing their potential and this keeps us back over the time.</w:t>
      </w:r>
    </w:p>
    <w:p w:rsidR="00C14573" w:rsidRPr="00EE30B1" w:rsidRDefault="002F3F7C">
      <w:pPr>
        <w:rPr>
          <w:rFonts w:ascii="Times New Roman" w:hAnsi="Times New Roman" w:cs="Times New Roman"/>
          <w:b/>
          <w:sz w:val="24"/>
          <w:szCs w:val="24"/>
        </w:rPr>
      </w:pPr>
      <w:r w:rsidRPr="00EE30B1">
        <w:rPr>
          <w:rFonts w:ascii="Times New Roman" w:hAnsi="Times New Roman" w:cs="Times New Roman"/>
          <w:b/>
          <w:sz w:val="24"/>
          <w:szCs w:val="24"/>
        </w:rPr>
        <w:t>SOLUTIONS</w:t>
      </w:r>
    </w:p>
    <w:p w:rsidR="002F3F7C" w:rsidRPr="00EE30B1" w:rsidRDefault="00EE30B1" w:rsidP="002F3F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Strengthen access and transparency in PDM,</w:t>
      </w:r>
      <w:r w:rsidR="002F3F7C" w:rsidRPr="00EE3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3F7C" w:rsidRPr="00EE30B1">
        <w:rPr>
          <w:rFonts w:ascii="Times New Roman" w:hAnsi="Times New Roman" w:cs="Times New Roman"/>
          <w:sz w:val="24"/>
          <w:szCs w:val="24"/>
        </w:rPr>
        <w:t>Emyooga</w:t>
      </w:r>
      <w:proofErr w:type="spellEnd"/>
      <w:r w:rsidR="002F3F7C" w:rsidRPr="00EE30B1">
        <w:rPr>
          <w:rFonts w:ascii="Times New Roman" w:hAnsi="Times New Roman" w:cs="Times New Roman"/>
          <w:sz w:val="24"/>
          <w:szCs w:val="24"/>
        </w:rPr>
        <w:t>, and SACCO programs.</w:t>
      </w:r>
    </w:p>
    <w:p w:rsidR="002F3F7C" w:rsidRPr="00EE30B1" w:rsidRDefault="00EE30B1" w:rsidP="002F3F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Support marginalized families, youth, and persons with dis</w:t>
      </w:r>
      <w:r w:rsidRPr="00EE30B1">
        <w:rPr>
          <w:rFonts w:ascii="Times New Roman" w:hAnsi="Times New Roman" w:cs="Times New Roman"/>
          <w:sz w:val="24"/>
          <w:szCs w:val="24"/>
        </w:rPr>
        <w:t>abilities to acces</w:t>
      </w:r>
      <w:r w:rsidR="002F3F7C" w:rsidRPr="00EE30B1">
        <w:rPr>
          <w:rFonts w:ascii="Times New Roman" w:hAnsi="Times New Roman" w:cs="Times New Roman"/>
          <w:sz w:val="24"/>
          <w:szCs w:val="24"/>
        </w:rPr>
        <w:t>s income-generating projects.</w:t>
      </w:r>
    </w:p>
    <w:p w:rsidR="002F3F7C" w:rsidRPr="00EE30B1" w:rsidRDefault="00EE30B1" w:rsidP="002F3F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 xml:space="preserve">Advocate for education loans to support students </w:t>
      </w:r>
      <w:r w:rsidR="002F3F7C" w:rsidRPr="00EE30B1">
        <w:rPr>
          <w:rFonts w:ascii="Times New Roman" w:hAnsi="Times New Roman" w:cs="Times New Roman"/>
          <w:sz w:val="24"/>
          <w:szCs w:val="24"/>
        </w:rPr>
        <w:t>without unnecessary struggle.</w:t>
      </w:r>
    </w:p>
    <w:p w:rsidR="002F3F7C" w:rsidRPr="00EE30B1" w:rsidRDefault="00EE30B1" w:rsidP="002F3F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Establish mentorship programs linking successful entrepreneurs with upcomin</w:t>
      </w:r>
      <w:r w:rsidR="002F3F7C" w:rsidRPr="00EE30B1">
        <w:rPr>
          <w:rFonts w:ascii="Times New Roman" w:hAnsi="Times New Roman" w:cs="Times New Roman"/>
          <w:sz w:val="24"/>
          <w:szCs w:val="24"/>
        </w:rPr>
        <w:t>g youth and women in business.</w:t>
      </w:r>
    </w:p>
    <w:p w:rsidR="00C14573" w:rsidRPr="00EE30B1" w:rsidRDefault="00EE30B1" w:rsidP="002F3F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 xml:space="preserve"> Promote equal par</w:t>
      </w:r>
      <w:r w:rsidRPr="00EE30B1">
        <w:rPr>
          <w:rFonts w:ascii="Times New Roman" w:hAnsi="Times New Roman" w:cs="Times New Roman"/>
          <w:sz w:val="24"/>
          <w:szCs w:val="24"/>
        </w:rPr>
        <w:t>ticipation of women and youth in leadership and economic decision-making.</w:t>
      </w:r>
    </w:p>
    <w:p w:rsidR="00C14573" w:rsidRPr="00EE30B1" w:rsidRDefault="00EE30B1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EE30B1">
        <w:rPr>
          <w:rFonts w:ascii="Times New Roman" w:hAnsi="Times New Roman" w:cs="Times New Roman"/>
          <w:color w:val="auto"/>
          <w:sz w:val="24"/>
          <w:szCs w:val="24"/>
        </w:rPr>
        <w:t>2. Modernizing Agriculture and Agro-Processing</w:t>
      </w:r>
    </w:p>
    <w:p w:rsidR="00C14573" w:rsidRPr="00EE30B1" w:rsidRDefault="002F3F7C">
      <w:p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As m</w:t>
      </w:r>
      <w:r w:rsidR="00EE30B1" w:rsidRPr="00EE30B1">
        <w:rPr>
          <w:rFonts w:ascii="Times New Roman" w:hAnsi="Times New Roman" w:cs="Times New Roman"/>
          <w:sz w:val="24"/>
          <w:szCs w:val="24"/>
        </w:rPr>
        <w:t>ost farmers still u</w:t>
      </w:r>
      <w:r w:rsidRPr="00EE30B1">
        <w:rPr>
          <w:rFonts w:ascii="Times New Roman" w:hAnsi="Times New Roman" w:cs="Times New Roman"/>
          <w:sz w:val="24"/>
          <w:szCs w:val="24"/>
        </w:rPr>
        <w:t>se outdated methods and tools facing u</w:t>
      </w:r>
      <w:r w:rsidR="00EE30B1" w:rsidRPr="00EE30B1">
        <w:rPr>
          <w:rFonts w:ascii="Times New Roman" w:hAnsi="Times New Roman" w:cs="Times New Roman"/>
          <w:sz w:val="24"/>
          <w:szCs w:val="24"/>
        </w:rPr>
        <w:t>npr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edictable weather </w:t>
      </w:r>
      <w:r w:rsidRPr="00EE30B1">
        <w:rPr>
          <w:rFonts w:ascii="Times New Roman" w:hAnsi="Times New Roman" w:cs="Times New Roman"/>
          <w:sz w:val="24"/>
          <w:szCs w:val="24"/>
        </w:rPr>
        <w:t>that affects productivity, l</w:t>
      </w:r>
      <w:r w:rsidR="00EE30B1" w:rsidRPr="00EE30B1">
        <w:rPr>
          <w:rFonts w:ascii="Times New Roman" w:hAnsi="Times New Roman" w:cs="Times New Roman"/>
          <w:sz w:val="24"/>
          <w:szCs w:val="24"/>
        </w:rPr>
        <w:t>ack of irrigation, modern mac</w:t>
      </w:r>
      <w:r w:rsidRPr="00EE30B1">
        <w:rPr>
          <w:rFonts w:ascii="Times New Roman" w:hAnsi="Times New Roman" w:cs="Times New Roman"/>
          <w:sz w:val="24"/>
          <w:szCs w:val="24"/>
        </w:rPr>
        <w:t>hinery, and access to markets and also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 Post-harvest losses reduce farmers’ profits.</w:t>
      </w:r>
    </w:p>
    <w:p w:rsidR="00C14573" w:rsidRPr="00EE30B1" w:rsidRDefault="002F3F7C">
      <w:pPr>
        <w:rPr>
          <w:rFonts w:ascii="Times New Roman" w:hAnsi="Times New Roman" w:cs="Times New Roman"/>
          <w:b/>
          <w:sz w:val="24"/>
          <w:szCs w:val="24"/>
        </w:rPr>
      </w:pPr>
      <w:r w:rsidRPr="00EE30B1">
        <w:rPr>
          <w:rFonts w:ascii="Times New Roman" w:hAnsi="Times New Roman" w:cs="Times New Roman"/>
          <w:b/>
          <w:sz w:val="24"/>
          <w:szCs w:val="24"/>
        </w:rPr>
        <w:t>SOLUTIONS</w:t>
      </w:r>
    </w:p>
    <w:p w:rsidR="002F3F7C" w:rsidRPr="00EE30B1" w:rsidRDefault="00EE30B1" w:rsidP="002F3F7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Introduce irrigation systems t</w:t>
      </w:r>
      <w:r w:rsidR="002F3F7C" w:rsidRPr="00EE30B1">
        <w:rPr>
          <w:rFonts w:ascii="Times New Roman" w:hAnsi="Times New Roman" w:cs="Times New Roman"/>
          <w:sz w:val="24"/>
          <w:szCs w:val="24"/>
        </w:rPr>
        <w:t>o support year-round farming.</w:t>
      </w:r>
    </w:p>
    <w:p w:rsidR="002F3F7C" w:rsidRPr="00EE30B1" w:rsidRDefault="002F3F7C" w:rsidP="002F3F7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Advocate and lobby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 </w:t>
      </w:r>
      <w:r w:rsidRPr="00EE30B1">
        <w:rPr>
          <w:rFonts w:ascii="Times New Roman" w:hAnsi="Times New Roman" w:cs="Times New Roman"/>
          <w:sz w:val="24"/>
          <w:szCs w:val="24"/>
        </w:rPr>
        <w:t xml:space="preserve">for </w:t>
      </w:r>
      <w:r w:rsidR="00EE30B1" w:rsidRPr="00EE30B1">
        <w:rPr>
          <w:rFonts w:ascii="Times New Roman" w:hAnsi="Times New Roman" w:cs="Times New Roman"/>
          <w:sz w:val="24"/>
          <w:szCs w:val="24"/>
        </w:rPr>
        <w:t>farmers with tracto</w:t>
      </w:r>
      <w:r w:rsidR="00EE30B1" w:rsidRPr="00EE30B1">
        <w:rPr>
          <w:rFonts w:ascii="Times New Roman" w:hAnsi="Times New Roman" w:cs="Times New Roman"/>
          <w:sz w:val="24"/>
          <w:szCs w:val="24"/>
        </w:rPr>
        <w:t>rs, storage facilitie</w:t>
      </w:r>
      <w:r w:rsidRPr="00EE30B1">
        <w:rPr>
          <w:rFonts w:ascii="Times New Roman" w:hAnsi="Times New Roman" w:cs="Times New Roman"/>
          <w:sz w:val="24"/>
          <w:szCs w:val="24"/>
        </w:rPr>
        <w:t>s, and soil testing services.</w:t>
      </w:r>
    </w:p>
    <w:p w:rsidR="002F3F7C" w:rsidRPr="00EE30B1" w:rsidRDefault="00EE30B1" w:rsidP="002F3F7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Support high-value crops like Irish potatoes, app</w:t>
      </w:r>
      <w:r w:rsidR="002F3F7C" w:rsidRPr="00EE30B1">
        <w:rPr>
          <w:rFonts w:ascii="Times New Roman" w:hAnsi="Times New Roman" w:cs="Times New Roman"/>
          <w:sz w:val="24"/>
          <w:szCs w:val="24"/>
        </w:rPr>
        <w:t>les, dairy, and horticulture.</w:t>
      </w:r>
    </w:p>
    <w:p w:rsidR="002F3F7C" w:rsidRPr="00EE30B1" w:rsidRDefault="002F3F7C" w:rsidP="002F3F7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Invest in value addition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 processing, packaging, and br</w:t>
      </w:r>
      <w:r w:rsidRPr="00EE30B1">
        <w:rPr>
          <w:rFonts w:ascii="Times New Roman" w:hAnsi="Times New Roman" w:cs="Times New Roman"/>
          <w:sz w:val="24"/>
          <w:szCs w:val="24"/>
        </w:rPr>
        <w:t>anding agricultural products.</w:t>
      </w:r>
    </w:p>
    <w:p w:rsidR="002F3F7C" w:rsidRPr="00EE30B1" w:rsidRDefault="00EE30B1" w:rsidP="002F3F7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Strengthen farmer cooperatives for</w:t>
      </w:r>
      <w:r w:rsidRPr="00EE30B1">
        <w:rPr>
          <w:rFonts w:ascii="Times New Roman" w:hAnsi="Times New Roman" w:cs="Times New Roman"/>
          <w:sz w:val="24"/>
          <w:szCs w:val="24"/>
        </w:rPr>
        <w:t xml:space="preserve"> easier access to inputs, train</w:t>
      </w:r>
      <w:r w:rsidR="002F3F7C" w:rsidRPr="00EE30B1">
        <w:rPr>
          <w:rFonts w:ascii="Times New Roman" w:hAnsi="Times New Roman" w:cs="Times New Roman"/>
          <w:sz w:val="24"/>
          <w:szCs w:val="24"/>
        </w:rPr>
        <w:t>ing, and government programs.</w:t>
      </w:r>
    </w:p>
    <w:p w:rsidR="002F3F7C" w:rsidRPr="00EE30B1" w:rsidRDefault="002F3F7C" w:rsidP="002F3F7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Advocate for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 local agro-processing centers to reduce losses</w:t>
      </w:r>
      <w:r w:rsidRPr="00EE30B1">
        <w:rPr>
          <w:rFonts w:ascii="Times New Roman" w:hAnsi="Times New Roman" w:cs="Times New Roman"/>
          <w:sz w:val="24"/>
          <w:szCs w:val="24"/>
        </w:rPr>
        <w:t xml:space="preserve"> and create youth employment.</w:t>
      </w:r>
    </w:p>
    <w:p w:rsidR="00C14573" w:rsidRPr="00EE30B1" w:rsidRDefault="00EE30B1" w:rsidP="002F3F7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Partner with universities and private sector for continuous farmer training.</w:t>
      </w:r>
    </w:p>
    <w:p w:rsidR="002F3F7C" w:rsidRPr="00EE30B1" w:rsidRDefault="002F3F7C" w:rsidP="002F3F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14573" w:rsidRPr="00EE30B1" w:rsidRDefault="00EE30B1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EE30B1">
        <w:rPr>
          <w:rFonts w:ascii="Times New Roman" w:hAnsi="Times New Roman" w:cs="Times New Roman"/>
          <w:color w:val="auto"/>
          <w:sz w:val="24"/>
          <w:szCs w:val="24"/>
        </w:rPr>
        <w:lastRenderedPageBreak/>
        <w:t>3. Education and Skills for the Future</w:t>
      </w:r>
    </w:p>
    <w:p w:rsidR="00C14573" w:rsidRPr="00EE30B1" w:rsidRDefault="002F3F7C">
      <w:p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 xml:space="preserve">Most schools around the district have poor infrastructure, </w:t>
      </w:r>
      <w:r w:rsidR="00EE30B1" w:rsidRPr="00EE30B1">
        <w:rPr>
          <w:rFonts w:ascii="Times New Roman" w:hAnsi="Times New Roman" w:cs="Times New Roman"/>
          <w:sz w:val="24"/>
          <w:szCs w:val="24"/>
        </w:rPr>
        <w:t>lack of classrooms, lab</w:t>
      </w:r>
      <w:r w:rsidRPr="00EE30B1">
        <w:rPr>
          <w:rFonts w:ascii="Times New Roman" w:hAnsi="Times New Roman" w:cs="Times New Roman"/>
          <w:sz w:val="24"/>
          <w:szCs w:val="24"/>
        </w:rPr>
        <w:t>s, and sanitation facilities. Teacher motivation is low not forgetting the m</w:t>
      </w:r>
      <w:r w:rsidR="00EE30B1" w:rsidRPr="00EE30B1">
        <w:rPr>
          <w:rFonts w:ascii="Times New Roman" w:hAnsi="Times New Roman" w:cs="Times New Roman"/>
          <w:sz w:val="24"/>
          <w:szCs w:val="24"/>
        </w:rPr>
        <w:t>a</w:t>
      </w:r>
      <w:r w:rsidR="00EE30B1" w:rsidRPr="00EE30B1">
        <w:rPr>
          <w:rFonts w:ascii="Times New Roman" w:hAnsi="Times New Roman" w:cs="Times New Roman"/>
          <w:sz w:val="24"/>
          <w:szCs w:val="24"/>
        </w:rPr>
        <w:t>ny girls</w:t>
      </w:r>
      <w:r w:rsidRPr="00EE30B1">
        <w:rPr>
          <w:rFonts w:ascii="Times New Roman" w:hAnsi="Times New Roman" w:cs="Times New Roman"/>
          <w:sz w:val="24"/>
          <w:szCs w:val="24"/>
        </w:rPr>
        <w:t xml:space="preserve"> that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 drop out due to po</w:t>
      </w:r>
      <w:r w:rsidRPr="00EE30B1">
        <w:rPr>
          <w:rFonts w:ascii="Times New Roman" w:hAnsi="Times New Roman" w:cs="Times New Roman"/>
          <w:sz w:val="24"/>
          <w:szCs w:val="24"/>
        </w:rPr>
        <w:t>verty and teenage pregnancies and m</w:t>
      </w:r>
      <w:r w:rsidR="00EE30B1" w:rsidRPr="00EE30B1">
        <w:rPr>
          <w:rFonts w:ascii="Times New Roman" w:hAnsi="Times New Roman" w:cs="Times New Roman"/>
          <w:sz w:val="24"/>
          <w:szCs w:val="24"/>
        </w:rPr>
        <w:t>ismatch between education and job market skills.</w:t>
      </w:r>
    </w:p>
    <w:p w:rsidR="002F3F7C" w:rsidRPr="00EE30B1" w:rsidRDefault="002F3F7C">
      <w:p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b/>
          <w:sz w:val="24"/>
          <w:szCs w:val="24"/>
        </w:rPr>
        <w:t xml:space="preserve">SOLUTIONS </w:t>
      </w:r>
    </w:p>
    <w:p w:rsidR="002F3F7C" w:rsidRPr="00EE30B1" w:rsidRDefault="002F3F7C" w:rsidP="002F3F7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Advocate for i</w:t>
      </w:r>
      <w:r w:rsidR="00EE30B1" w:rsidRPr="00EE30B1">
        <w:rPr>
          <w:rFonts w:ascii="Times New Roman" w:hAnsi="Times New Roman" w:cs="Times New Roman"/>
          <w:sz w:val="24"/>
          <w:szCs w:val="24"/>
        </w:rPr>
        <w:t>mprove school infrastru</w:t>
      </w:r>
      <w:r w:rsidRPr="00EE30B1">
        <w:rPr>
          <w:rFonts w:ascii="Times New Roman" w:hAnsi="Times New Roman" w:cs="Times New Roman"/>
          <w:sz w:val="24"/>
          <w:szCs w:val="24"/>
        </w:rPr>
        <w:t>cture and learning materials.</w:t>
      </w:r>
    </w:p>
    <w:p w:rsidR="0068200B" w:rsidRPr="00EE30B1" w:rsidRDefault="002F3F7C" w:rsidP="002F3F7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Advocate for regular teacher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 training,</w:t>
      </w:r>
      <w:r w:rsidR="0068200B" w:rsidRPr="00EE30B1">
        <w:rPr>
          <w:rFonts w:ascii="Times New Roman" w:hAnsi="Times New Roman" w:cs="Times New Roman"/>
          <w:sz w:val="24"/>
          <w:szCs w:val="24"/>
        </w:rPr>
        <w:t xml:space="preserve"> best teacher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 recognition, and timely </w:t>
      </w:r>
      <w:r w:rsidR="0068200B" w:rsidRPr="00EE30B1">
        <w:rPr>
          <w:rFonts w:ascii="Times New Roman" w:hAnsi="Times New Roman" w:cs="Times New Roman"/>
          <w:sz w:val="24"/>
          <w:szCs w:val="24"/>
        </w:rPr>
        <w:t>and better payments.</w:t>
      </w:r>
    </w:p>
    <w:p w:rsidR="0068200B" w:rsidRPr="00EE30B1" w:rsidRDefault="0068200B" w:rsidP="002F3F7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Advocate and ensure that programs which to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 keep girls in school and prov</w:t>
      </w:r>
      <w:r w:rsidRPr="00EE30B1">
        <w:rPr>
          <w:rFonts w:ascii="Times New Roman" w:hAnsi="Times New Roman" w:cs="Times New Roman"/>
          <w:sz w:val="24"/>
          <w:szCs w:val="24"/>
        </w:rPr>
        <w:t>ide menstrual hygiene materials are supported.</w:t>
      </w:r>
    </w:p>
    <w:p w:rsidR="0068200B" w:rsidRPr="00EE30B1" w:rsidRDefault="0068200B" w:rsidP="002F3F7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 xml:space="preserve">Advocate for </w:t>
      </w:r>
      <w:r w:rsidR="00EE30B1" w:rsidRPr="00EE30B1">
        <w:rPr>
          <w:rFonts w:ascii="Times New Roman" w:hAnsi="Times New Roman" w:cs="Times New Roman"/>
          <w:sz w:val="24"/>
          <w:szCs w:val="24"/>
        </w:rPr>
        <w:t>Strengthen</w:t>
      </w:r>
      <w:r w:rsidRPr="00EE30B1">
        <w:rPr>
          <w:rFonts w:ascii="Times New Roman" w:hAnsi="Times New Roman" w:cs="Times New Roman"/>
          <w:sz w:val="24"/>
          <w:szCs w:val="24"/>
        </w:rPr>
        <w:t>ed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 vocational training</w:t>
      </w:r>
      <w:r w:rsidRPr="00EE30B1">
        <w:rPr>
          <w:rFonts w:ascii="Times New Roman" w:hAnsi="Times New Roman" w:cs="Times New Roman"/>
          <w:sz w:val="24"/>
          <w:szCs w:val="24"/>
        </w:rPr>
        <w:t xml:space="preserve"> (Presidential Industrial Centers)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 in trades like carpentry, mechanics, tailoring,</w:t>
      </w:r>
      <w:r w:rsidRPr="00EE30B1">
        <w:rPr>
          <w:rFonts w:ascii="Times New Roman" w:hAnsi="Times New Roman" w:cs="Times New Roman"/>
          <w:sz w:val="24"/>
          <w:szCs w:val="24"/>
        </w:rPr>
        <w:t xml:space="preserve"> ICT, tourism, and agribusiness and others.</w:t>
      </w:r>
    </w:p>
    <w:p w:rsidR="0068200B" w:rsidRPr="00EE30B1" w:rsidRDefault="0068200B" w:rsidP="002F3F7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Bond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 with</w:t>
      </w:r>
      <w:r w:rsidRPr="00EE30B1">
        <w:rPr>
          <w:rFonts w:ascii="Times New Roman" w:hAnsi="Times New Roman" w:cs="Times New Roman"/>
          <w:sz w:val="24"/>
          <w:szCs w:val="24"/>
        </w:rPr>
        <w:t xml:space="preserve"> universities like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30B1" w:rsidRPr="00EE30B1">
        <w:rPr>
          <w:rFonts w:ascii="Times New Roman" w:hAnsi="Times New Roman" w:cs="Times New Roman"/>
          <w:sz w:val="24"/>
          <w:szCs w:val="24"/>
        </w:rPr>
        <w:t>Kabale</w:t>
      </w:r>
      <w:proofErr w:type="spellEnd"/>
      <w:r w:rsidR="00EE30B1" w:rsidRPr="00EE30B1">
        <w:rPr>
          <w:rFonts w:ascii="Times New Roman" w:hAnsi="Times New Roman" w:cs="Times New Roman"/>
          <w:sz w:val="24"/>
          <w:szCs w:val="24"/>
        </w:rPr>
        <w:t xml:space="preserve"> University and technical institutions 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to create </w:t>
      </w:r>
      <w:r w:rsidRPr="00EE30B1">
        <w:rPr>
          <w:rFonts w:ascii="Times New Roman" w:hAnsi="Times New Roman" w:cs="Times New Roman"/>
          <w:sz w:val="24"/>
          <w:szCs w:val="24"/>
        </w:rPr>
        <w:t>more innovation hubs.</w:t>
      </w:r>
    </w:p>
    <w:p w:rsidR="00C14573" w:rsidRPr="00EE30B1" w:rsidRDefault="00EE30B1" w:rsidP="002F3F7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Provide scholarships and bursaries for needy students.</w:t>
      </w:r>
    </w:p>
    <w:p w:rsidR="00C14573" w:rsidRPr="00EE30B1" w:rsidRDefault="00EE30B1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EE30B1">
        <w:rPr>
          <w:rFonts w:ascii="Times New Roman" w:hAnsi="Times New Roman" w:cs="Times New Roman"/>
          <w:color w:val="auto"/>
          <w:sz w:val="24"/>
          <w:szCs w:val="24"/>
        </w:rPr>
        <w:t>4. Health and Family Wellbeing</w:t>
      </w:r>
    </w:p>
    <w:p w:rsidR="00C14573" w:rsidRPr="00EE30B1" w:rsidRDefault="0068200B">
      <w:p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 xml:space="preserve">Most families and communities around </w:t>
      </w:r>
      <w:proofErr w:type="spellStart"/>
      <w:r w:rsidRPr="00EE30B1">
        <w:rPr>
          <w:rFonts w:ascii="Times New Roman" w:hAnsi="Times New Roman" w:cs="Times New Roman"/>
          <w:sz w:val="24"/>
          <w:szCs w:val="24"/>
        </w:rPr>
        <w:t>kabale</w:t>
      </w:r>
      <w:proofErr w:type="spellEnd"/>
      <w:r w:rsidRPr="00EE30B1">
        <w:rPr>
          <w:rFonts w:ascii="Times New Roman" w:hAnsi="Times New Roman" w:cs="Times New Roman"/>
          <w:sz w:val="24"/>
          <w:szCs w:val="24"/>
        </w:rPr>
        <w:t xml:space="preserve"> continue to have l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imited access </w:t>
      </w:r>
      <w:r w:rsidRPr="00EE30B1">
        <w:rPr>
          <w:rFonts w:ascii="Times New Roman" w:hAnsi="Times New Roman" w:cs="Times New Roman"/>
          <w:sz w:val="24"/>
          <w:szCs w:val="24"/>
        </w:rPr>
        <w:t xml:space="preserve">to quality healthcare in, </w:t>
      </w:r>
      <w:r w:rsidR="00EE30B1" w:rsidRPr="00EE30B1">
        <w:rPr>
          <w:rFonts w:ascii="Times New Roman" w:hAnsi="Times New Roman" w:cs="Times New Roman"/>
          <w:sz w:val="24"/>
          <w:szCs w:val="24"/>
        </w:rPr>
        <w:t>Frequent drug</w:t>
      </w:r>
      <w:r w:rsidRPr="00EE30B1">
        <w:rPr>
          <w:rFonts w:ascii="Times New Roman" w:hAnsi="Times New Roman" w:cs="Times New Roman"/>
          <w:sz w:val="24"/>
          <w:szCs w:val="24"/>
        </w:rPr>
        <w:t xml:space="preserve"> shortages in health centers, </w:t>
      </w:r>
      <w:r w:rsidR="00EE30B1" w:rsidRPr="00EE30B1">
        <w:rPr>
          <w:rFonts w:ascii="Times New Roman" w:hAnsi="Times New Roman" w:cs="Times New Roman"/>
          <w:sz w:val="24"/>
          <w:szCs w:val="24"/>
        </w:rPr>
        <w:t>High matern</w:t>
      </w:r>
      <w:r w:rsidRPr="00EE30B1">
        <w:rPr>
          <w:rFonts w:ascii="Times New Roman" w:hAnsi="Times New Roman" w:cs="Times New Roman"/>
          <w:sz w:val="24"/>
          <w:szCs w:val="24"/>
        </w:rPr>
        <w:t xml:space="preserve">al and child mortality rates, 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Poor </w:t>
      </w:r>
      <w:r w:rsidRPr="00EE30B1">
        <w:rPr>
          <w:rFonts w:ascii="Times New Roman" w:hAnsi="Times New Roman" w:cs="Times New Roman"/>
          <w:sz w:val="24"/>
          <w:szCs w:val="24"/>
        </w:rPr>
        <w:t>nutrition and hygiene awareness and there is need for a priority intervention.</w:t>
      </w:r>
    </w:p>
    <w:p w:rsidR="00C14573" w:rsidRPr="00EE30B1" w:rsidRDefault="0068200B">
      <w:pPr>
        <w:rPr>
          <w:rFonts w:ascii="Times New Roman" w:hAnsi="Times New Roman" w:cs="Times New Roman"/>
          <w:b/>
          <w:sz w:val="24"/>
          <w:szCs w:val="24"/>
        </w:rPr>
      </w:pPr>
      <w:r w:rsidRPr="00EE30B1">
        <w:rPr>
          <w:rFonts w:ascii="Times New Roman" w:hAnsi="Times New Roman" w:cs="Times New Roman"/>
          <w:b/>
          <w:sz w:val="24"/>
          <w:szCs w:val="24"/>
        </w:rPr>
        <w:t>SOLUTION</w:t>
      </w:r>
    </w:p>
    <w:p w:rsidR="0068200B" w:rsidRPr="00EE30B1" w:rsidRDefault="0068200B" w:rsidP="0068200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Advocate for more s</w:t>
      </w:r>
      <w:r w:rsidR="00EE30B1" w:rsidRPr="00EE30B1">
        <w:rPr>
          <w:rFonts w:ascii="Times New Roman" w:hAnsi="Times New Roman" w:cs="Times New Roman"/>
          <w:sz w:val="24"/>
          <w:szCs w:val="24"/>
        </w:rPr>
        <w:t>trengthen</w:t>
      </w:r>
      <w:r w:rsidRPr="00EE30B1">
        <w:rPr>
          <w:rFonts w:ascii="Times New Roman" w:hAnsi="Times New Roman" w:cs="Times New Roman"/>
          <w:sz w:val="24"/>
          <w:szCs w:val="24"/>
        </w:rPr>
        <w:t>ed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 Health Centre IIIs and IVs with more st</w:t>
      </w:r>
      <w:r w:rsidRPr="00EE30B1">
        <w:rPr>
          <w:rFonts w:ascii="Times New Roman" w:hAnsi="Times New Roman" w:cs="Times New Roman"/>
          <w:sz w:val="24"/>
          <w:szCs w:val="24"/>
        </w:rPr>
        <w:t>aff, medicine, and equipment.</w:t>
      </w:r>
    </w:p>
    <w:p w:rsidR="0068200B" w:rsidRPr="00EE30B1" w:rsidRDefault="0068200B" w:rsidP="0068200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Ensure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 funding for es</w:t>
      </w:r>
      <w:r w:rsidR="00EE30B1" w:rsidRPr="00EE30B1">
        <w:rPr>
          <w:rFonts w:ascii="Times New Roman" w:hAnsi="Times New Roman" w:cs="Times New Roman"/>
          <w:sz w:val="24"/>
          <w:szCs w:val="24"/>
        </w:rPr>
        <w:t>sential drugs, vacc</w:t>
      </w:r>
      <w:r w:rsidRPr="00EE30B1">
        <w:rPr>
          <w:rFonts w:ascii="Times New Roman" w:hAnsi="Times New Roman" w:cs="Times New Roman"/>
          <w:sz w:val="24"/>
          <w:szCs w:val="24"/>
        </w:rPr>
        <w:t>ines, and ambulance services.</w:t>
      </w:r>
    </w:p>
    <w:p w:rsidR="0068200B" w:rsidRPr="00EE30B1" w:rsidRDefault="00EE30B1" w:rsidP="0068200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Promote preventive health through immuniza</w:t>
      </w:r>
      <w:r w:rsidR="0068200B" w:rsidRPr="00EE30B1">
        <w:rPr>
          <w:rFonts w:ascii="Times New Roman" w:hAnsi="Times New Roman" w:cs="Times New Roman"/>
          <w:sz w:val="24"/>
          <w:szCs w:val="24"/>
        </w:rPr>
        <w:t>tion and nutrition campaigns.</w:t>
      </w:r>
    </w:p>
    <w:p w:rsidR="0068200B" w:rsidRPr="00EE30B1" w:rsidRDefault="0068200B" w:rsidP="0068200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 xml:space="preserve">Advocate and ensure </w:t>
      </w:r>
      <w:r w:rsidR="00EE30B1" w:rsidRPr="00EE30B1">
        <w:rPr>
          <w:rFonts w:ascii="Times New Roman" w:hAnsi="Times New Roman" w:cs="Times New Roman"/>
          <w:sz w:val="24"/>
          <w:szCs w:val="24"/>
        </w:rPr>
        <w:t>programs that fight malnutrition and improve r</w:t>
      </w:r>
      <w:r w:rsidRPr="00EE30B1">
        <w:rPr>
          <w:rFonts w:ascii="Times New Roman" w:hAnsi="Times New Roman" w:cs="Times New Roman"/>
          <w:sz w:val="24"/>
          <w:szCs w:val="24"/>
        </w:rPr>
        <w:t>eproductive health education.</w:t>
      </w:r>
    </w:p>
    <w:p w:rsidR="00C14573" w:rsidRPr="00EE30B1" w:rsidRDefault="00EE30B1" w:rsidP="0068200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Take health services closer to people through</w:t>
      </w:r>
      <w:r w:rsidRPr="00EE30B1">
        <w:rPr>
          <w:rFonts w:ascii="Times New Roman" w:hAnsi="Times New Roman" w:cs="Times New Roman"/>
          <w:sz w:val="24"/>
          <w:szCs w:val="24"/>
        </w:rPr>
        <w:t xml:space="preserve"> outreach clinics.</w:t>
      </w:r>
    </w:p>
    <w:p w:rsidR="00C14573" w:rsidRPr="00EE30B1" w:rsidRDefault="00EE30B1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EE30B1">
        <w:rPr>
          <w:rFonts w:ascii="Times New Roman" w:hAnsi="Times New Roman" w:cs="Times New Roman"/>
          <w:color w:val="auto"/>
          <w:sz w:val="24"/>
          <w:szCs w:val="24"/>
        </w:rPr>
        <w:t>5. Infrastructure and Connectivity</w:t>
      </w:r>
    </w:p>
    <w:p w:rsidR="00C14573" w:rsidRPr="00EE30B1" w:rsidRDefault="00241956" w:rsidP="00241956">
      <w:p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We continue to have p</w:t>
      </w:r>
      <w:r w:rsidR="00EE30B1" w:rsidRPr="00EE30B1">
        <w:rPr>
          <w:rFonts w:ascii="Times New Roman" w:hAnsi="Times New Roman" w:cs="Times New Roman"/>
          <w:sz w:val="24"/>
          <w:szCs w:val="24"/>
        </w:rPr>
        <w:t>oor roads and l</w:t>
      </w:r>
      <w:r w:rsidRPr="00EE30B1">
        <w:rPr>
          <w:rFonts w:ascii="Times New Roman" w:hAnsi="Times New Roman" w:cs="Times New Roman"/>
          <w:sz w:val="24"/>
          <w:szCs w:val="24"/>
        </w:rPr>
        <w:t>imited rural electrification, w</w:t>
      </w:r>
      <w:r w:rsidR="00EE30B1" w:rsidRPr="00EE30B1">
        <w:rPr>
          <w:rFonts w:ascii="Times New Roman" w:hAnsi="Times New Roman" w:cs="Times New Roman"/>
          <w:sz w:val="24"/>
          <w:szCs w:val="24"/>
        </w:rPr>
        <w:t>ater sca</w:t>
      </w:r>
      <w:r w:rsidR="0068200B" w:rsidRPr="00EE30B1">
        <w:rPr>
          <w:rFonts w:ascii="Times New Roman" w:hAnsi="Times New Roman" w:cs="Times New Roman"/>
          <w:sz w:val="24"/>
          <w:szCs w:val="24"/>
        </w:rPr>
        <w:t>rcity</w:t>
      </w:r>
      <w:r w:rsidRPr="00EE30B1">
        <w:rPr>
          <w:rFonts w:ascii="Times New Roman" w:hAnsi="Times New Roman" w:cs="Times New Roman"/>
          <w:sz w:val="24"/>
          <w:szCs w:val="24"/>
        </w:rPr>
        <w:t>, w</w:t>
      </w:r>
      <w:r w:rsidR="00EE30B1" w:rsidRPr="00EE30B1">
        <w:rPr>
          <w:rFonts w:ascii="Times New Roman" w:hAnsi="Times New Roman" w:cs="Times New Roman"/>
          <w:sz w:val="24"/>
          <w:szCs w:val="24"/>
        </w:rPr>
        <w:t>eak internet</w:t>
      </w:r>
      <w:r w:rsidRPr="00EE30B1">
        <w:rPr>
          <w:rFonts w:ascii="Times New Roman" w:hAnsi="Times New Roman" w:cs="Times New Roman"/>
          <w:sz w:val="24"/>
          <w:szCs w:val="24"/>
        </w:rPr>
        <w:t xml:space="preserve"> and mobile network coverage, p</w:t>
      </w:r>
      <w:r w:rsidR="00EE30B1" w:rsidRPr="00EE30B1">
        <w:rPr>
          <w:rFonts w:ascii="Times New Roman" w:hAnsi="Times New Roman" w:cs="Times New Roman"/>
          <w:sz w:val="24"/>
          <w:szCs w:val="24"/>
        </w:rPr>
        <w:t>oor mark</w:t>
      </w:r>
      <w:r w:rsidR="00EE30B1" w:rsidRPr="00EE30B1">
        <w:rPr>
          <w:rFonts w:ascii="Times New Roman" w:hAnsi="Times New Roman" w:cs="Times New Roman"/>
          <w:sz w:val="24"/>
          <w:szCs w:val="24"/>
        </w:rPr>
        <w:t>et fac</w:t>
      </w:r>
      <w:r w:rsidRPr="00EE30B1">
        <w:rPr>
          <w:rFonts w:ascii="Times New Roman" w:hAnsi="Times New Roman" w:cs="Times New Roman"/>
          <w:sz w:val="24"/>
          <w:szCs w:val="24"/>
        </w:rPr>
        <w:t>ilities for traders and farmers around the district.</w:t>
      </w:r>
    </w:p>
    <w:p w:rsidR="00C14573" w:rsidRPr="00EE30B1" w:rsidRDefault="00241956">
      <w:pPr>
        <w:rPr>
          <w:rFonts w:ascii="Times New Roman" w:hAnsi="Times New Roman" w:cs="Times New Roman"/>
          <w:b/>
          <w:sz w:val="24"/>
          <w:szCs w:val="24"/>
        </w:rPr>
      </w:pPr>
      <w:r w:rsidRPr="00EE30B1">
        <w:rPr>
          <w:rFonts w:ascii="Times New Roman" w:hAnsi="Times New Roman" w:cs="Times New Roman"/>
          <w:b/>
          <w:sz w:val="24"/>
          <w:szCs w:val="24"/>
        </w:rPr>
        <w:t>SOLUTIONS</w:t>
      </w:r>
    </w:p>
    <w:p w:rsidR="00241956" w:rsidRPr="00EE30B1" w:rsidRDefault="00241956" w:rsidP="0024195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Advocate for the rehabilitation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 and </w:t>
      </w:r>
      <w:r w:rsidRPr="00EE30B1">
        <w:rPr>
          <w:rFonts w:ascii="Times New Roman" w:hAnsi="Times New Roman" w:cs="Times New Roman"/>
          <w:sz w:val="24"/>
          <w:szCs w:val="24"/>
        </w:rPr>
        <w:t>maintenance of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 key roads to improve tra</w:t>
      </w:r>
      <w:r w:rsidRPr="00EE30B1">
        <w:rPr>
          <w:rFonts w:ascii="Times New Roman" w:hAnsi="Times New Roman" w:cs="Times New Roman"/>
          <w:sz w:val="24"/>
          <w:szCs w:val="24"/>
        </w:rPr>
        <w:t>nsport and access to markets.</w:t>
      </w:r>
    </w:p>
    <w:p w:rsidR="00241956" w:rsidRPr="00EE30B1" w:rsidRDefault="00241956" w:rsidP="0024195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lastRenderedPageBreak/>
        <w:t>Advocate for the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 rural electrification to power</w:t>
      </w:r>
      <w:r w:rsidRPr="00EE30B1">
        <w:rPr>
          <w:rFonts w:ascii="Times New Roman" w:hAnsi="Times New Roman" w:cs="Times New Roman"/>
          <w:sz w:val="24"/>
          <w:szCs w:val="24"/>
        </w:rPr>
        <w:t xml:space="preserve"> more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 homes</w:t>
      </w:r>
      <w:r w:rsidRPr="00EE30B1">
        <w:rPr>
          <w:rFonts w:ascii="Times New Roman" w:hAnsi="Times New Roman" w:cs="Times New Roman"/>
          <w:sz w:val="24"/>
          <w:szCs w:val="24"/>
        </w:rPr>
        <w:t>, schools, and small industries around the district.</w:t>
      </w:r>
    </w:p>
    <w:p w:rsidR="00241956" w:rsidRPr="00EE30B1" w:rsidRDefault="00241956" w:rsidP="0024195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Advocate and ensure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 access to safe water through </w:t>
      </w:r>
      <w:r w:rsidRPr="00EE30B1">
        <w:rPr>
          <w:rFonts w:ascii="Times New Roman" w:hAnsi="Times New Roman" w:cs="Times New Roman"/>
          <w:sz w:val="24"/>
          <w:szCs w:val="24"/>
        </w:rPr>
        <w:t>boreholes and piped systems.</w:t>
      </w:r>
    </w:p>
    <w:p w:rsidR="00241956" w:rsidRPr="00EE30B1" w:rsidRDefault="00241956" w:rsidP="0024195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Advocate and ensure mobile network coverage extends to the places where it is weak.</w:t>
      </w:r>
    </w:p>
    <w:p w:rsidR="00C14573" w:rsidRPr="00EE30B1" w:rsidRDefault="00241956" w:rsidP="0024195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Ensure i</w:t>
      </w:r>
      <w:r w:rsidR="00EE30B1" w:rsidRPr="00EE30B1">
        <w:rPr>
          <w:rFonts w:ascii="Times New Roman" w:hAnsi="Times New Roman" w:cs="Times New Roman"/>
          <w:sz w:val="24"/>
          <w:szCs w:val="24"/>
        </w:rPr>
        <w:t>mprove</w:t>
      </w:r>
      <w:r w:rsidRPr="00EE30B1">
        <w:rPr>
          <w:rFonts w:ascii="Times New Roman" w:hAnsi="Times New Roman" w:cs="Times New Roman"/>
          <w:sz w:val="24"/>
          <w:szCs w:val="24"/>
        </w:rPr>
        <w:t>d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 market facilities with better stalls, storage, and sanitation.</w:t>
      </w:r>
    </w:p>
    <w:p w:rsidR="00C14573" w:rsidRPr="00EE30B1" w:rsidRDefault="00EE30B1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EE30B1">
        <w:rPr>
          <w:rFonts w:ascii="Times New Roman" w:hAnsi="Times New Roman" w:cs="Times New Roman"/>
          <w:color w:val="auto"/>
          <w:sz w:val="24"/>
          <w:szCs w:val="24"/>
        </w:rPr>
        <w:t>6. Tourism, Environment, and</w:t>
      </w:r>
      <w:r w:rsidRPr="00EE30B1">
        <w:rPr>
          <w:rFonts w:ascii="Times New Roman" w:hAnsi="Times New Roman" w:cs="Times New Roman"/>
          <w:color w:val="auto"/>
          <w:sz w:val="24"/>
          <w:szCs w:val="24"/>
        </w:rPr>
        <w:t xml:space="preserve"> Climate Action</w:t>
      </w:r>
    </w:p>
    <w:p w:rsidR="00241956" w:rsidRPr="00EE30B1" w:rsidRDefault="00241956">
      <w:p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 xml:space="preserve">As we </w:t>
      </w:r>
      <w:r w:rsidR="00EF3087" w:rsidRPr="00EE30B1">
        <w:rPr>
          <w:rFonts w:ascii="Times New Roman" w:hAnsi="Times New Roman" w:cs="Times New Roman"/>
          <w:sz w:val="24"/>
          <w:szCs w:val="24"/>
        </w:rPr>
        <w:t>happen to face</w:t>
      </w:r>
      <w:r w:rsidRPr="00EE30B1">
        <w:rPr>
          <w:rFonts w:ascii="Times New Roman" w:hAnsi="Times New Roman" w:cs="Times New Roman"/>
          <w:sz w:val="24"/>
          <w:szCs w:val="24"/>
        </w:rPr>
        <w:t xml:space="preserve"> limited inve</w:t>
      </w:r>
      <w:r w:rsidR="00EF3087" w:rsidRPr="00EE30B1">
        <w:rPr>
          <w:rFonts w:ascii="Times New Roman" w:hAnsi="Times New Roman" w:cs="Times New Roman"/>
          <w:sz w:val="24"/>
          <w:szCs w:val="24"/>
        </w:rPr>
        <w:t>stment in tourism sector, w</w:t>
      </w:r>
      <w:r w:rsidRPr="00EE30B1">
        <w:rPr>
          <w:rFonts w:ascii="Times New Roman" w:hAnsi="Times New Roman" w:cs="Times New Roman"/>
          <w:sz w:val="24"/>
          <w:szCs w:val="24"/>
        </w:rPr>
        <w:t>e</w:t>
      </w:r>
      <w:r w:rsidR="00EF3087" w:rsidRPr="00EE30B1">
        <w:rPr>
          <w:rFonts w:ascii="Times New Roman" w:hAnsi="Times New Roman" w:cs="Times New Roman"/>
          <w:sz w:val="24"/>
          <w:szCs w:val="24"/>
        </w:rPr>
        <w:t xml:space="preserve"> also</w:t>
      </w:r>
      <w:r w:rsidRPr="00EE30B1">
        <w:rPr>
          <w:rFonts w:ascii="Times New Roman" w:hAnsi="Times New Roman" w:cs="Times New Roman"/>
          <w:sz w:val="24"/>
          <w:szCs w:val="24"/>
        </w:rPr>
        <w:t xml:space="preserve"> daily face e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nvironmental </w:t>
      </w:r>
      <w:r w:rsidRPr="00EE30B1">
        <w:rPr>
          <w:rFonts w:ascii="Times New Roman" w:hAnsi="Times New Roman" w:cs="Times New Roman"/>
          <w:sz w:val="24"/>
          <w:szCs w:val="24"/>
        </w:rPr>
        <w:t>degradation and deforestation affecting</w:t>
      </w:r>
      <w:r w:rsidRPr="00EE30B1">
        <w:rPr>
          <w:rFonts w:ascii="Times New Roman" w:hAnsi="Times New Roman" w:cs="Times New Roman"/>
          <w:sz w:val="24"/>
          <w:szCs w:val="24"/>
        </w:rPr>
        <w:t xml:space="preserve"> of climate </w:t>
      </w:r>
      <w:r w:rsidRPr="00EE30B1">
        <w:rPr>
          <w:rFonts w:ascii="Times New Roman" w:hAnsi="Times New Roman" w:cs="Times New Roman"/>
          <w:sz w:val="24"/>
          <w:szCs w:val="24"/>
        </w:rPr>
        <w:t>to</w:t>
      </w:r>
      <w:r w:rsidRPr="00EE30B1">
        <w:rPr>
          <w:rFonts w:ascii="Times New Roman" w:hAnsi="Times New Roman" w:cs="Times New Roman"/>
          <w:sz w:val="24"/>
          <w:szCs w:val="24"/>
        </w:rPr>
        <w:t xml:space="preserve"> soil</w:t>
      </w:r>
      <w:r w:rsidRPr="00EE30B1">
        <w:rPr>
          <w:rFonts w:ascii="Times New Roman" w:hAnsi="Times New Roman" w:cs="Times New Roman"/>
          <w:sz w:val="24"/>
          <w:szCs w:val="24"/>
        </w:rPr>
        <w:t xml:space="preserve"> erosion and irregular rainfall, p</w:t>
      </w:r>
      <w:r w:rsidR="00EE30B1" w:rsidRPr="00EE30B1">
        <w:rPr>
          <w:rFonts w:ascii="Times New Roman" w:hAnsi="Times New Roman" w:cs="Times New Roman"/>
          <w:sz w:val="24"/>
          <w:szCs w:val="24"/>
        </w:rPr>
        <w:t>oor wa</w:t>
      </w:r>
      <w:r w:rsidRPr="00EE30B1">
        <w:rPr>
          <w:rFonts w:ascii="Times New Roman" w:hAnsi="Times New Roman" w:cs="Times New Roman"/>
          <w:sz w:val="24"/>
          <w:szCs w:val="24"/>
        </w:rPr>
        <w:t>ste management and pollution</w:t>
      </w:r>
      <w:r w:rsidR="00EF3087" w:rsidRPr="00EE30B1">
        <w:rPr>
          <w:rFonts w:ascii="Times New Roman" w:hAnsi="Times New Roman" w:cs="Times New Roman"/>
          <w:sz w:val="24"/>
          <w:szCs w:val="24"/>
        </w:rPr>
        <w:t xml:space="preserve"> of which the</w:t>
      </w:r>
      <w:bookmarkStart w:id="0" w:name="_GoBack"/>
      <w:bookmarkEnd w:id="0"/>
      <w:r w:rsidR="00EF3087" w:rsidRPr="00EE30B1">
        <w:rPr>
          <w:rFonts w:ascii="Times New Roman" w:hAnsi="Times New Roman" w:cs="Times New Roman"/>
          <w:sz w:val="24"/>
          <w:szCs w:val="24"/>
        </w:rPr>
        <w:t>se need to be tackled</w:t>
      </w:r>
    </w:p>
    <w:p w:rsidR="00241956" w:rsidRPr="00EE30B1" w:rsidRDefault="00241956">
      <w:pPr>
        <w:rPr>
          <w:rFonts w:ascii="Times New Roman" w:hAnsi="Times New Roman" w:cs="Times New Roman"/>
          <w:b/>
          <w:sz w:val="24"/>
          <w:szCs w:val="24"/>
        </w:rPr>
      </w:pPr>
      <w:r w:rsidRPr="00EE30B1">
        <w:rPr>
          <w:rFonts w:ascii="Times New Roman" w:hAnsi="Times New Roman" w:cs="Times New Roman"/>
          <w:b/>
          <w:sz w:val="24"/>
          <w:szCs w:val="24"/>
        </w:rPr>
        <w:t>SOLUTIONS</w:t>
      </w:r>
    </w:p>
    <w:p w:rsidR="00EF3087" w:rsidRPr="00EE30B1" w:rsidRDefault="00EF3087" w:rsidP="0024195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 xml:space="preserve">Ensure and begin a Tourism Resource center in </w:t>
      </w:r>
      <w:proofErr w:type="spellStart"/>
      <w:r w:rsidRPr="00EE30B1">
        <w:rPr>
          <w:rFonts w:ascii="Times New Roman" w:hAnsi="Times New Roman" w:cs="Times New Roman"/>
          <w:sz w:val="24"/>
          <w:szCs w:val="24"/>
        </w:rPr>
        <w:t>Kabale</w:t>
      </w:r>
      <w:proofErr w:type="spellEnd"/>
      <w:r w:rsidRPr="00EE30B1">
        <w:rPr>
          <w:rFonts w:ascii="Times New Roman" w:hAnsi="Times New Roman" w:cs="Times New Roman"/>
          <w:sz w:val="24"/>
          <w:szCs w:val="24"/>
        </w:rPr>
        <w:t xml:space="preserve"> </w:t>
      </w:r>
      <w:r w:rsidRPr="00EE30B1">
        <w:rPr>
          <w:rFonts w:ascii="Times New Roman" w:hAnsi="Times New Roman" w:cs="Times New Roman"/>
          <w:sz w:val="24"/>
          <w:szCs w:val="24"/>
        </w:rPr>
        <w:t>with art galleries, c</w:t>
      </w:r>
      <w:r w:rsidRPr="00EE30B1">
        <w:rPr>
          <w:rFonts w:ascii="Times New Roman" w:hAnsi="Times New Roman" w:cs="Times New Roman"/>
          <w:sz w:val="24"/>
          <w:szCs w:val="24"/>
        </w:rPr>
        <w:t>ultural shows, and local crafts and where youth a</w:t>
      </w:r>
      <w:r w:rsidR="003E4019" w:rsidRPr="00EE30B1">
        <w:rPr>
          <w:rFonts w:ascii="Times New Roman" w:hAnsi="Times New Roman" w:cs="Times New Roman"/>
          <w:sz w:val="24"/>
          <w:szCs w:val="24"/>
        </w:rPr>
        <w:t xml:space="preserve">nd others can be part, work and </w:t>
      </w:r>
      <w:r w:rsidRPr="00EE30B1">
        <w:rPr>
          <w:rFonts w:ascii="Times New Roman" w:hAnsi="Times New Roman" w:cs="Times New Roman"/>
          <w:sz w:val="24"/>
          <w:szCs w:val="24"/>
        </w:rPr>
        <w:t xml:space="preserve">participate get opportunities and earn money. </w:t>
      </w:r>
    </w:p>
    <w:p w:rsidR="00EF3087" w:rsidRPr="00EE30B1" w:rsidRDefault="00EE30B1" w:rsidP="0024195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 xml:space="preserve">Promote </w:t>
      </w:r>
      <w:r w:rsidRPr="00EE30B1">
        <w:rPr>
          <w:rFonts w:ascii="Times New Roman" w:hAnsi="Times New Roman" w:cs="Times New Roman"/>
          <w:sz w:val="24"/>
          <w:szCs w:val="24"/>
        </w:rPr>
        <w:t>tree plan</w:t>
      </w:r>
      <w:r w:rsidR="00EF3087" w:rsidRPr="00EE30B1">
        <w:rPr>
          <w:rFonts w:ascii="Times New Roman" w:hAnsi="Times New Roman" w:cs="Times New Roman"/>
          <w:sz w:val="24"/>
          <w:szCs w:val="24"/>
        </w:rPr>
        <w:t>ting and sustainable farming.</w:t>
      </w:r>
    </w:p>
    <w:p w:rsidR="00EF3087" w:rsidRPr="00EE30B1" w:rsidRDefault="00EE30B1" w:rsidP="0024195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Launch waste management and envi</w:t>
      </w:r>
      <w:r w:rsidR="00EF3087" w:rsidRPr="00EE30B1">
        <w:rPr>
          <w:rFonts w:ascii="Times New Roman" w:hAnsi="Times New Roman" w:cs="Times New Roman"/>
          <w:sz w:val="24"/>
          <w:szCs w:val="24"/>
        </w:rPr>
        <w:t>ronmental education programs.</w:t>
      </w:r>
    </w:p>
    <w:p w:rsidR="003E4019" w:rsidRPr="00EE30B1" w:rsidRDefault="00EE30B1" w:rsidP="0024195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Support eco-tourism, homestays, and community tourism project</w:t>
      </w:r>
      <w:r w:rsidRPr="00EE30B1">
        <w:rPr>
          <w:rFonts w:ascii="Times New Roman" w:hAnsi="Times New Roman" w:cs="Times New Roman"/>
          <w:sz w:val="24"/>
          <w:szCs w:val="24"/>
        </w:rPr>
        <w:t>s.</w:t>
      </w:r>
    </w:p>
    <w:p w:rsidR="00C14573" w:rsidRPr="00EE30B1" w:rsidRDefault="00EE30B1" w:rsidP="0024195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Promote clean energy and climate-smart farming practices.</w:t>
      </w:r>
    </w:p>
    <w:p w:rsidR="00C14573" w:rsidRPr="00EE30B1" w:rsidRDefault="00EE30B1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EE30B1">
        <w:rPr>
          <w:rFonts w:ascii="Times New Roman" w:hAnsi="Times New Roman" w:cs="Times New Roman"/>
          <w:color w:val="auto"/>
          <w:sz w:val="24"/>
          <w:szCs w:val="24"/>
        </w:rPr>
        <w:t>7. Unity, Good Governance, and NRM Legacy</w:t>
      </w:r>
    </w:p>
    <w:p w:rsidR="00C14573" w:rsidRPr="00EE30B1" w:rsidRDefault="003E4019">
      <w:pPr>
        <w:rPr>
          <w:rFonts w:ascii="Times New Roman" w:hAnsi="Times New Roman" w:cs="Times New Roman"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The district continues to live in c</w:t>
      </w:r>
      <w:r w:rsidR="00EE30B1" w:rsidRPr="00EE30B1">
        <w:rPr>
          <w:rFonts w:ascii="Times New Roman" w:hAnsi="Times New Roman" w:cs="Times New Roman"/>
          <w:sz w:val="24"/>
          <w:szCs w:val="24"/>
        </w:rPr>
        <w:t>or</w:t>
      </w:r>
      <w:r w:rsidRPr="00EE30B1">
        <w:rPr>
          <w:rFonts w:ascii="Times New Roman" w:hAnsi="Times New Roman" w:cs="Times New Roman"/>
          <w:sz w:val="24"/>
          <w:szCs w:val="24"/>
        </w:rPr>
        <w:t>ruption, poor service delivery, Political division, community mistrust and l</w:t>
      </w:r>
      <w:r w:rsidR="00EE30B1" w:rsidRPr="00EE30B1">
        <w:rPr>
          <w:rFonts w:ascii="Times New Roman" w:hAnsi="Times New Roman" w:cs="Times New Roman"/>
          <w:sz w:val="24"/>
          <w:szCs w:val="24"/>
        </w:rPr>
        <w:t>imited citi</w:t>
      </w:r>
      <w:r w:rsidRPr="00EE30B1">
        <w:rPr>
          <w:rFonts w:ascii="Times New Roman" w:hAnsi="Times New Roman" w:cs="Times New Roman"/>
          <w:sz w:val="24"/>
          <w:szCs w:val="24"/>
        </w:rPr>
        <w:t>zen participation in governance and this greatly hinders the development of the district.</w:t>
      </w:r>
    </w:p>
    <w:p w:rsidR="003E4019" w:rsidRPr="00EE30B1" w:rsidRDefault="003E4019">
      <w:pPr>
        <w:rPr>
          <w:rFonts w:ascii="Times New Roman" w:hAnsi="Times New Roman" w:cs="Times New Roman"/>
          <w:b/>
          <w:sz w:val="24"/>
          <w:szCs w:val="24"/>
        </w:rPr>
      </w:pPr>
      <w:r w:rsidRPr="00EE30B1">
        <w:rPr>
          <w:rFonts w:ascii="Times New Roman" w:hAnsi="Times New Roman" w:cs="Times New Roman"/>
          <w:b/>
          <w:sz w:val="24"/>
          <w:szCs w:val="24"/>
        </w:rPr>
        <w:t>SOLUTIONS</w:t>
      </w:r>
    </w:p>
    <w:p w:rsidR="003E4019" w:rsidRPr="00EE30B1" w:rsidRDefault="00EE30B1" w:rsidP="003E40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 xml:space="preserve">Promote transparency, accountability, </w:t>
      </w:r>
      <w:r w:rsidR="003E4019" w:rsidRPr="00EE30B1">
        <w:rPr>
          <w:rFonts w:ascii="Times New Roman" w:hAnsi="Times New Roman" w:cs="Times New Roman"/>
          <w:sz w:val="24"/>
          <w:szCs w:val="24"/>
        </w:rPr>
        <w:t>and public feedback sessions.</w:t>
      </w:r>
    </w:p>
    <w:p w:rsidR="003E4019" w:rsidRPr="00EE30B1" w:rsidRDefault="00EE30B1" w:rsidP="003E40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Foster peace and unity among all people of</w:t>
      </w:r>
      <w:r w:rsidR="003E4019" w:rsidRPr="00EE3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019" w:rsidRPr="00EE30B1">
        <w:rPr>
          <w:rFonts w:ascii="Times New Roman" w:hAnsi="Times New Roman" w:cs="Times New Roman"/>
          <w:sz w:val="24"/>
          <w:szCs w:val="24"/>
        </w:rPr>
        <w:t>Kabale</w:t>
      </w:r>
      <w:proofErr w:type="spellEnd"/>
      <w:r w:rsidR="003E4019" w:rsidRPr="00EE30B1">
        <w:rPr>
          <w:rFonts w:ascii="Times New Roman" w:hAnsi="Times New Roman" w:cs="Times New Roman"/>
          <w:sz w:val="24"/>
          <w:szCs w:val="24"/>
        </w:rPr>
        <w:t>.</w:t>
      </w:r>
    </w:p>
    <w:p w:rsidR="003E4019" w:rsidRPr="00EE30B1" w:rsidRDefault="00EE30B1" w:rsidP="003E40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Uphold NRM values of patriotism, democ</w:t>
      </w:r>
      <w:r w:rsidR="003E4019" w:rsidRPr="00EE30B1">
        <w:rPr>
          <w:rFonts w:ascii="Times New Roman" w:hAnsi="Times New Roman" w:cs="Times New Roman"/>
          <w:sz w:val="24"/>
          <w:szCs w:val="24"/>
        </w:rPr>
        <w:t>racy, and prosperity for all.</w:t>
      </w:r>
    </w:p>
    <w:p w:rsidR="00C14573" w:rsidRPr="00EE30B1" w:rsidRDefault="003E4019" w:rsidP="003E40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sz w:val="24"/>
          <w:szCs w:val="24"/>
        </w:rPr>
      </w:pPr>
      <w:r w:rsidRPr="00EE30B1">
        <w:rPr>
          <w:rFonts w:ascii="Times New Roman" w:hAnsi="Times New Roman" w:cs="Times New Roman"/>
          <w:sz w:val="24"/>
          <w:szCs w:val="24"/>
        </w:rPr>
        <w:t>Ensure</w:t>
      </w:r>
      <w:r w:rsidR="00EE30B1" w:rsidRPr="00EE30B1">
        <w:rPr>
          <w:rFonts w:ascii="Times New Roman" w:hAnsi="Times New Roman" w:cs="Times New Roman"/>
          <w:sz w:val="24"/>
          <w:szCs w:val="24"/>
        </w:rPr>
        <w:t xml:space="preserve"> citizens </w:t>
      </w:r>
      <w:r w:rsidRPr="00EE30B1">
        <w:rPr>
          <w:rFonts w:ascii="Times New Roman" w:hAnsi="Times New Roman" w:cs="Times New Roman"/>
          <w:sz w:val="24"/>
          <w:szCs w:val="24"/>
        </w:rPr>
        <w:t xml:space="preserve">get involved </w:t>
      </w:r>
      <w:r w:rsidR="00EE30B1" w:rsidRPr="00EE30B1">
        <w:rPr>
          <w:rFonts w:ascii="Times New Roman" w:hAnsi="Times New Roman" w:cs="Times New Roman"/>
          <w:sz w:val="24"/>
          <w:szCs w:val="24"/>
        </w:rPr>
        <w:t>in decision-making at all levels.</w:t>
      </w:r>
    </w:p>
    <w:p w:rsidR="003E4019" w:rsidRPr="00EE30B1" w:rsidRDefault="003E4019">
      <w:pPr>
        <w:rPr>
          <w:rFonts w:ascii="Times New Roman" w:hAnsi="Times New Roman" w:cs="Times New Roman"/>
          <w:sz w:val="24"/>
          <w:szCs w:val="24"/>
        </w:rPr>
      </w:pPr>
    </w:p>
    <w:p w:rsidR="003E4019" w:rsidRPr="00EE30B1" w:rsidRDefault="003E4019" w:rsidP="003E401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E30B1">
        <w:rPr>
          <w:rFonts w:ascii="Times New Roman" w:hAnsi="Times New Roman" w:cs="Times New Roman"/>
          <w:b/>
          <w:sz w:val="24"/>
          <w:szCs w:val="24"/>
        </w:rPr>
        <w:t>Omutashorora</w:t>
      </w:r>
      <w:proofErr w:type="spellEnd"/>
    </w:p>
    <w:p w:rsidR="003E4019" w:rsidRPr="00EE30B1" w:rsidRDefault="003E4019" w:rsidP="003E401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E30B1">
        <w:rPr>
          <w:rFonts w:ascii="Times New Roman" w:hAnsi="Times New Roman" w:cs="Times New Roman"/>
          <w:b/>
          <w:sz w:val="24"/>
          <w:szCs w:val="24"/>
        </w:rPr>
        <w:t>Owaboona</w:t>
      </w:r>
      <w:proofErr w:type="spellEnd"/>
    </w:p>
    <w:p w:rsidR="003E4019" w:rsidRPr="00EE30B1" w:rsidRDefault="003E4019" w:rsidP="003E401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E30B1">
        <w:rPr>
          <w:rFonts w:ascii="Times New Roman" w:hAnsi="Times New Roman" w:cs="Times New Roman"/>
          <w:b/>
          <w:sz w:val="24"/>
          <w:szCs w:val="24"/>
        </w:rPr>
        <w:t>Kandi</w:t>
      </w:r>
      <w:proofErr w:type="spellEnd"/>
      <w:r w:rsidRPr="00EE30B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E30B1">
        <w:rPr>
          <w:rFonts w:ascii="Times New Roman" w:hAnsi="Times New Roman" w:cs="Times New Roman"/>
          <w:b/>
          <w:sz w:val="24"/>
          <w:szCs w:val="24"/>
        </w:rPr>
        <w:t>EirakaRyaitu</w:t>
      </w:r>
      <w:proofErr w:type="spellEnd"/>
    </w:p>
    <w:p w:rsidR="00C14573" w:rsidRPr="00EE30B1" w:rsidRDefault="00EE30B1" w:rsidP="003E401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E30B1">
        <w:rPr>
          <w:rFonts w:ascii="Times New Roman" w:hAnsi="Times New Roman" w:cs="Times New Roman"/>
          <w:b/>
          <w:sz w:val="24"/>
          <w:szCs w:val="24"/>
        </w:rPr>
        <w:t>Ogu</w:t>
      </w:r>
      <w:proofErr w:type="spellEnd"/>
      <w:r w:rsidRPr="00EE30B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E30B1">
        <w:rPr>
          <w:rFonts w:ascii="Times New Roman" w:hAnsi="Times New Roman" w:cs="Times New Roman"/>
          <w:b/>
          <w:sz w:val="24"/>
          <w:szCs w:val="24"/>
        </w:rPr>
        <w:t>Murundi</w:t>
      </w:r>
      <w:proofErr w:type="spellEnd"/>
      <w:r w:rsidRPr="00EE30B1">
        <w:rPr>
          <w:rFonts w:ascii="Times New Roman" w:hAnsi="Times New Roman" w:cs="Times New Roman"/>
          <w:b/>
          <w:sz w:val="24"/>
          <w:szCs w:val="24"/>
        </w:rPr>
        <w:t xml:space="preserve"> Ni Aunt Enid!</w:t>
      </w:r>
    </w:p>
    <w:p w:rsidR="003E4019" w:rsidRPr="00EE30B1" w:rsidRDefault="003E4019" w:rsidP="003E401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E30B1">
        <w:rPr>
          <w:rFonts w:ascii="Times New Roman" w:hAnsi="Times New Roman" w:cs="Times New Roman"/>
          <w:b/>
          <w:sz w:val="24"/>
          <w:szCs w:val="24"/>
        </w:rPr>
        <w:t>ENID ORIGUMISIRIZA ATUHEIIRE</w:t>
      </w:r>
    </w:p>
    <w:sectPr w:rsidR="003E4019" w:rsidRPr="00EE30B1" w:rsidSect="003E4019">
      <w:pgSz w:w="12240" w:h="15840"/>
      <w:pgMar w:top="1440" w:right="758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0D14D7"/>
    <w:multiLevelType w:val="hybridMultilevel"/>
    <w:tmpl w:val="676636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33EE5"/>
    <w:multiLevelType w:val="hybridMultilevel"/>
    <w:tmpl w:val="6102299E"/>
    <w:lvl w:ilvl="0" w:tplc="8AF421E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6F0394"/>
    <w:multiLevelType w:val="hybridMultilevel"/>
    <w:tmpl w:val="F6E69ECE"/>
    <w:lvl w:ilvl="0" w:tplc="8AF421E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6F41A1"/>
    <w:multiLevelType w:val="hybridMultilevel"/>
    <w:tmpl w:val="DF00BC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700AF2"/>
    <w:multiLevelType w:val="hybridMultilevel"/>
    <w:tmpl w:val="43DCCE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961FC0"/>
    <w:multiLevelType w:val="hybridMultilevel"/>
    <w:tmpl w:val="9D7C4A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C7430F"/>
    <w:multiLevelType w:val="hybridMultilevel"/>
    <w:tmpl w:val="BC42BA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5C35E5"/>
    <w:multiLevelType w:val="hybridMultilevel"/>
    <w:tmpl w:val="95CE9F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227194"/>
    <w:multiLevelType w:val="hybridMultilevel"/>
    <w:tmpl w:val="0534E7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B52D25"/>
    <w:multiLevelType w:val="hybridMultilevel"/>
    <w:tmpl w:val="502AC2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5"/>
  </w:num>
  <w:num w:numId="14">
    <w:abstractNumId w:val="13"/>
  </w:num>
  <w:num w:numId="15">
    <w:abstractNumId w:val="17"/>
  </w:num>
  <w:num w:numId="16">
    <w:abstractNumId w:val="16"/>
  </w:num>
  <w:num w:numId="17">
    <w:abstractNumId w:val="14"/>
  </w:num>
  <w:num w:numId="18">
    <w:abstractNumId w:val="18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1956"/>
    <w:rsid w:val="0029639D"/>
    <w:rsid w:val="002F3F7C"/>
    <w:rsid w:val="00326F90"/>
    <w:rsid w:val="003E4019"/>
    <w:rsid w:val="0068200B"/>
    <w:rsid w:val="008654F2"/>
    <w:rsid w:val="00AA1D8D"/>
    <w:rsid w:val="00B47730"/>
    <w:rsid w:val="00C14573"/>
    <w:rsid w:val="00CB0664"/>
    <w:rsid w:val="00EE30B1"/>
    <w:rsid w:val="00EF30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1380BC"/>
  <w14:defaultImageDpi w14:val="300"/>
  <w15:docId w15:val="{CDAB5D83-D0E2-4C50-951F-EFF2A246A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9348D1-E9C8-406E-8497-3F35B3A2E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929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matsiko johnson</cp:lastModifiedBy>
  <cp:revision>3</cp:revision>
  <dcterms:created xsi:type="dcterms:W3CDTF">2013-12-23T23:15:00Z</dcterms:created>
  <dcterms:modified xsi:type="dcterms:W3CDTF">2025-11-11T03:45:00Z</dcterms:modified>
  <cp:category/>
</cp:coreProperties>
</file>